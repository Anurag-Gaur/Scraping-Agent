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DPO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23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 Protection Officer 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Data Protection Officers, Compliance Teams, and Organizations handling sensitive data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Transformers-based models for natural language understanding and generation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Workflow management tools like Apache Airflow or Zapier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Relational databases like MySQL or PostgreSQL for storing structured data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To automate and assist with data protection tasks and compliance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 Mapping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Automate data mapping to identify and categorize personal data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Compliance Monitoring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Continuously monitor data processing activities for compliance with regulations like GDPR, CCPA, etc.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Incident Response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Assist in responding to data breaches and incidents by providing guidance and automating tasks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Data Discovery — </w:t>
      </w:r>
      <w:r>
        <w:rPr>
          <w:rFonts w:ascii="Arial" w:hAnsi="Arial"/>
          <w:sz w:val="22"/>
        </w:rPr>
        <w:t>Identify and classify personal data across the organization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Compliance Assessment — </w:t>
      </w:r>
      <w:r>
        <w:rPr>
          <w:rFonts w:ascii="Arial" w:hAnsi="Arial"/>
          <w:sz w:val="22"/>
        </w:rPr>
        <w:t>Evaluate current data processing practices against relevant regulations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Risk Mitigation — </w:t>
      </w:r>
      <w:r>
        <w:rPr>
          <w:rFonts w:ascii="Arial" w:hAnsi="Arial"/>
          <w:sz w:val="22"/>
        </w:rPr>
        <w:t>Recommend and implement measures to mitigate risks associated with non-compliance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Personal Data Records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Data Processing Activities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Compliance Requirements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Data Maps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Compliance Reports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Incident Response Plans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CRM Systems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To access and manage customer data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HR Systems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To manage employee data and ensure compliance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Cloud Storage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To monitor and secure data stored in cloud services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Transformers-based models for natural language understanding and generation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Workflow management tools like Apache Airflow or Zapier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Relational databases like MySQL or PostgreSQL for storing structured data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APIs for CRM, HR, and Cloud Storage systems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Basic automation capabilities for data protection tasks, but lack advanced AI-driven insights and compliance monitoring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Advanced AI capabilities for predictive compliance monitoring, automated risk mitigation, and personalized data protection recommendations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Zbrain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Focuses on Kubernetes and container orchestration, lacking direct DPO agent capabilities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Servicenow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Provides IT service management tools but doesn't specifically address DPO needs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Automationanywhere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Offers automation capabilities but requires customization for DPO tasks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Uipath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Provides RPA solutions that can be adapted for DPO tasks but lacks native compliance features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Workato offers integration and automation capabilities that could be leveraged for DPO tasks with customization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